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UBER</w:t>
      </w:r>
    </w:p>
    <w:p>
      <w:pPr>
        <w:pStyle w:val="Heading2"/>
      </w:pPr>
      <w:r>
        <w:t>第 1 页 / Page 1</w:t>
      </w:r>
    </w:p>
    <w:p>
      <w:r>
        <w:rPr>
          <w:b/>
          <w:i/>
          <w:color w:val="FF8C00"/>
        </w:rPr>
        <w:t>【注意：此页面通过OCR识别提取】</w:t>
        <w:br/>
      </w:r>
    </w:p>
    <w:p>
      <w:r>
        <w:rPr>
          <w:b/>
          <w:color w:val="00008B"/>
        </w:rPr>
        <w:t>【英文原文】</w:t>
        <w:br/>
      </w:r>
      <w:r>
        <w:t>Summary</w:t>
      </w:r>
    </w:p>
    <w:p>
      <w:r>
        <w:rPr>
          <w:b/>
          <w:color w:val="8B0000"/>
        </w:rPr>
        <w:t>【中文翻译】</w:t>
        <w:br/>
      </w:r>
      <w:r>
        <w:t>概括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00008B"/>
        </w:rPr>
        <w:t>【英文原文】</w:t>
        <w:br/>
      </w:r>
      <w:r>
        <w:t>e — One of the largest on-demand transportation companies worldwide,</w:t>
        <w:br/>
        <w:t>this company delivers services to more than 131M customers per</w:t>
        <w:br/>
        <w:t>month.</w:t>
      </w:r>
    </w:p>
    <w:p>
      <w:r>
        <w:rPr>
          <w:b/>
          <w:color w:val="8B0000"/>
        </w:rPr>
        <w:t>【中文翻译】</w:t>
        <w:br/>
      </w:r>
      <w:r>
        <w:t>e — 全球最大的按需运输公司之一，</w:t>
        <w:br/>
        <w:t>该公司每年为超过 1.31 亿客户提供服务</w:t>
        <w:br/>
        <w:t>月。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00008B"/>
        </w:rPr>
        <w:t>【英文原文】</w:t>
        <w:br/>
      </w:r>
      <w:r>
        <w:t>e Despite a premium valuation, this company is driving growth,</w:t>
        <w:br/>
        <w:t>improving profitability, and delivering solid free cash flow and guidance</w:t>
        <w:br/>
        <w:t>for better-anticipated Q2 cash flow.</w:t>
      </w:r>
    </w:p>
    <w:p>
      <w:r>
        <w:rPr>
          <w:b/>
          <w:color w:val="8B0000"/>
        </w:rPr>
        <w:t>【中文翻译】</w:t>
        <w:br/>
      </w:r>
      <w:r>
        <w:t>e 尽管估值溢价，该公司仍在推动增长，</w:t>
        <w:br/>
        <w:t>提高盈利能力，提供稳定的自由现金流和指导</w:t>
        <w:br/>
        <w:t>以获得更好预期的第二季度现金流。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00008B"/>
        </w:rPr>
        <w:t>【英文原文】</w:t>
        <w:br/>
      </w:r>
      <w:r>
        <w:t>e With consecutive earnings beats, this company’s Q1 revenues were</w:t>
        <w:br/>
        <w:t>up ~29% Y/Y and crushed analyst estimates by nearly $124M.</w:t>
      </w:r>
    </w:p>
    <w:p>
      <w:r>
        <w:rPr>
          <w:b/>
          <w:color w:val="8B0000"/>
        </w:rPr>
        <w:t>【中文翻译】</w:t>
        <w:br/>
      </w:r>
      <w:r>
        <w:t>e 随着盈利连续好转，该公司第一季度收入为</w:t>
        <w:br/>
        <w:t>同比增长约 29%，比分析师预期高出近 1.24 亿美元。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00008B"/>
        </w:rPr>
        <w:t>【英文原文】</w:t>
        <w:br/>
      </w:r>
      <w:r>
        <w:t>e Growth investors interested in a stock on an uptrend with strong</w:t>
        <w:br/>
        <w:t>growth and profitability prospects should consider this stock for a</w:t>
        <w:br/>
        <w:t>portfolio.</w:t>
      </w:r>
    </w:p>
    <w:p>
      <w:r>
        <w:rPr>
          <w:b/>
          <w:color w:val="8B0000"/>
        </w:rPr>
        <w:t>【中文翻译】</w:t>
        <w:br/>
      </w:r>
      <w:r>
        <w:t>e 成长型投资者对处于强劲上升趋势的股票感兴趣</w:t>
        <w:br/>
        <w:t>增长和盈利前景应考虑这只股票</w:t>
        <w:br/>
        <w:t>投资组合。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00008B"/>
        </w:rPr>
        <w:t>【英文原文】</w:t>
        <w:br/>
      </w:r>
      <w:r>
        <w:t>Business Overview</w:t>
      </w:r>
    </w:p>
    <w:p>
      <w:r>
        <w:rPr>
          <w:b/>
          <w:color w:val="8B0000"/>
        </w:rPr>
        <w:t>【中文翻译】</w:t>
        <w:br/>
      </w:r>
      <w:r>
        <w:t>业务概况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00008B"/>
        </w:rPr>
        <w:t>【英文原文】</w:t>
        <w:br/>
      </w:r>
      <w:r>
        <w:t>Outside of China, Uber is the largest on-demand ridesharing company</w:t>
        <w:br/>
        <w:t>globally, providing services to more than 131 million customers per month.</w:t>
        <w:br/>
        <w:t>With a growing network of riders and drivers, Uber Technologies (UBER)</w:t>
        <w:br/>
        <w:t>allows people to get from point A to point B through its app and has</w:t>
        <w:br/>
        <w:t>expanded its offerings to include food and non-food deliveries.</w:t>
      </w:r>
    </w:p>
    <w:p>
      <w:r>
        <w:rPr>
          <w:b/>
          <w:color w:val="8B0000"/>
        </w:rPr>
        <w:t>【中文翻译】</w:t>
        <w:br/>
      </w:r>
      <w:r>
        <w:t>Uber是中国以外最大的按需乘车公司</w:t>
        <w:br/>
        <w:t>在全球范围内，每月为超过 1.31 亿客户提供服务。</w:t>
        <w:br/>
        <w:t>随着乘客和司机网络的不断扩大，优步科技 (UBER)</w:t>
        <w:br/>
        <w:t>允许人们通过其应用程序从 A 点到达 B 点，并且</w:t>
        <w:br/>
        <w:t>其服务范围扩大到包括食品和非食品配送。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00008B"/>
        </w:rPr>
        <w:t>【英文原文】</w:t>
        <w:br/>
      </w:r>
      <w:r>
        <w:t>Uber’s once singular service business model generates gross booking</w:t>
        <w:br/>
        <w:t>revenue from the excess amount riders pay drivers for rideshare. Where</w:t>
        <w:br/>
        <w:t>Uber’s mainstay business experienced declines during the pandemic, its</w:t>
        <w:br/>
        <w:t>Uber Eats fared extremely well, giving rival pandemic darling DoorDash</w:t>
        <w:br/>
        <w:t>Inc. (DASH) a run for its money.</w:t>
      </w:r>
    </w:p>
    <w:p>
      <w:r>
        <w:rPr>
          <w:b/>
          <w:color w:val="8B0000"/>
        </w:rPr>
        <w:t>【中文翻译】</w:t>
        <w:br/>
      </w:r>
      <w:r>
        <w:t>Uber 曾经单一的服务商业模式产生了总预订量</w:t>
        <w:br/>
        <w:t>乘客向司机支付拼车费用的超额收入。哪里</w:t>
        <w:br/>
        <w:t>Uber的支柱业务在疫情期间经历了下滑，其</w:t>
        <w:br/>
        <w:t>Uber Eats 的表现非常出色，为竞争对手的流行病宠儿 DoorDash 提供了帮助</w:t>
        <w:br/>
        <w:t>Inc. (DASH) 的资金争夺战。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00008B"/>
        </w:rPr>
        <w:t>【英文原文】</w:t>
        <w:br/>
      </w:r>
      <w:r>
        <w:t>Uber's price performance has increased by diversifying its business to offer</w:t>
        <w:br/>
        <w:t>food and non-food delivery services. Despite facing competition from rivals</w:t>
        <w:br/>
        <w:t>Lyft Inc. (LYFT) and Didi Global Inc. (OTCPK:DIDIY), Uber’s growing global</w:t>
        <w:br/>
        <w:t>tidesharing market (excluding China) is anticipated by some analysts to</w:t>
        <w:br/>
        <w:t>reach more than $550B by 2027. With its food delivery generating nearly</w:t>
        <w:br/>
        <w:t>40% of total revenue versus 11% pre-pandemic, Uber Eats is likely to</w:t>
        <w:br/>
        <w:t>continue to be one of Uber’s primary revenue growth drivers. Each of the</w:t>
        <w:br/>
        <w:t>companies’ segments cross-selling to offer in-demand services to improve</w:t>
        <w:br/>
        <w:t>the company’s fundamentals, and this is why the popular company ranks</w:t>
        <w:br/>
        <w:t>as our Alpha Pick.</w:t>
      </w:r>
    </w:p>
    <w:p>
      <w:r>
        <w:rPr>
          <w:b/>
          <w:color w:val="8B0000"/>
        </w:rPr>
        <w:t>【中文翻译】</w:t>
        <w:br/>
      </w:r>
      <w:r>
        <w:t>Uber 通过业务多元化提高了性价比</w:t>
        <w:br/>
        <w:t>食品和非食品配送服务。尽管面临竞争对手的竞争</w:t>
        <w:br/>
        <w:t>Lyft Inc. (LYFT) 和 Didi Global Inc. (OTCPK:DIDIY)，Uber 在全球的发展</w:t>
        <w:br/>
        <w:t>一些分析师预计潮汐共享市场（不包括中国）将</w:t>
        <w:br/>
        <w:t>到 2027 年将达到超过 $550B。其食品配送产生了近</w:t>
        <w:br/>
        <w:t>Uber Eats 可能占总收入的 40%，而疫情爆发前为 11%</w:t>
        <w:br/>
        <w:t>仍然是 Uber 收入增长的主要推动力之一。每个</w:t>
        <w:br/>
        <w:t>公司的细分市场交叉销售，提供按需服务，以改善</w:t>
        <w:br/>
        <w:t>公司的基本面，这就是热门公司排名的原因</w:t>
        <w:br/>
        <w:t>作为我们的阿尔法精选。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第 2 页 / Page 2</w:t>
      </w:r>
    </w:p>
    <w:p>
      <w:r>
        <w:rPr>
          <w:b/>
          <w:i/>
          <w:color w:val="FF8C00"/>
        </w:rPr>
        <w:t>【注意：此页面通过OCR识别提取】</w:t>
        <w:br/>
      </w:r>
    </w:p>
    <w:p>
      <w:r>
        <w:rPr>
          <w:b/>
          <w:color w:val="00008B"/>
        </w:rPr>
        <w:t>【英文原文】</w:t>
        <w:br/>
      </w:r>
      <w:r>
        <w:t>Our Buy Thesis</w:t>
      </w:r>
    </w:p>
    <w:p>
      <w:r>
        <w:rPr>
          <w:b/>
          <w:color w:val="8B0000"/>
        </w:rPr>
        <w:t>【中文翻译】</w:t>
        <w:br/>
      </w:r>
      <w:r>
        <w:t>我们的购买论点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00008B"/>
        </w:rPr>
        <w:t>【英文原文】</w:t>
        <w:br/>
      </w:r>
      <w:r>
        <w:t>Uber has experienced quite the turnaround through cost management</w:t>
        <w:br/>
        <w:t>strategies at the helm of its CEO, Dara Khosrowshahi, hired in 2017.</w:t>
        <w:br/>
        <w:t>Despite some bad press that included multiple lawsuits, Uber is turning a</w:t>
        <w:br/>
        <w:t>protit, repairing its statting issues and fractured Board, to deliver strong tree</w:t>
        <w:br/>
        <w:t>cash flow and improving growth and profitability.</w:t>
      </w:r>
    </w:p>
    <w:p>
      <w:r>
        <w:rPr>
          <w:b/>
          <w:color w:val="8B0000"/>
        </w:rPr>
        <w:t>【中文翻译】</w:t>
        <w:br/>
      </w:r>
      <w:r>
        <w:t>Uber 通过成本管理实现了巨大转变</w:t>
        <w:br/>
        <w:t>2017 年聘请的首席执行官达拉·科斯罗萨西 (Dara Khosrowshahi) 负责制定战略。</w:t>
        <w:br/>
        <w:t>尽管有一些负面报道，包括多起诉讼，Uber 正在转向一个</w:t>
        <w:br/>
        <w:t>protit，修复其统计问题和破碎的董事会，以提供强大的树</w:t>
        <w:br/>
        <w:t>现金流并提高增长和盈利能力。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00008B"/>
        </w:rPr>
        <w:t>【英文原文】</w:t>
        <w:br/>
      </w:r>
      <w:r>
        <w:t>With guidance pointing to a better Q2 than Q1, Uber is capitalizing on the</w:t>
        <w:br/>
        <w:t>race to use autonomous vehicles. Partnering with Alphabet (GOOG) rival</w:t>
        <w:br/>
        <w:t>Waymo, driverless vehicles will be tested in Phoenix, Arizona. "Fully</w:t>
        <w:br/>
        <w:t>autonomous driving is quickly becoming part of everyday life, and we're</w:t>
        <w:br/>
        <w:t>excited to bring Waymo's incredible technology to the Uber platform,” said</w:t>
        <w:br/>
        <w:t>Uber CEO Dara Kohsrowshahi. Potential savings on staffing and costs in</w:t>
        <w:br/>
        <w:t>general, Uber’s shift to autonomous vehicles to pick up riders and deliver</w:t>
        <w:br/>
        <w:t>food may equalize gross and net revenues, should drivers no longer be</w:t>
        <w:br/>
        <w:t>needed.</w:t>
      </w:r>
    </w:p>
    <w:p>
      <w:r>
        <w:rPr>
          <w:b/>
          <w:color w:val="8B0000"/>
        </w:rPr>
        <w:t>【中文翻译】</w:t>
        <w:br/>
      </w:r>
      <w:r>
        <w:t>根据指导，第二季度的业绩将好于第一季度，Uber 正在充分利用</w:t>
        <w:br/>
        <w:t>竞赛使用自动驾驶汽车。与 Alphabet (GOOG) 竞争对手合作</w:t>
        <w:br/>
        <w:t>Waymo 无人驾驶汽车将在亚利桑那州凤凰城进行测试。 “完全</w:t>
        <w:br/>
        <w:t>自动驾驶正在迅速成为日常生活的一部分，我们正在</w:t>
        <w:br/>
        <w:t>很高兴将 Waymo 令人难以置信的技术引入 Uber 平台。”</w:t>
        <w:br/>
        <w:t>优步首席执行官达拉·科斯罗萨西。潜在的人员配置和成本节省</w:t>
        <w:br/>
        <w:t>总体而言，Uber 转向自动驾驶汽车来接载乘客和送货</w:t>
        <w:br/>
        <w:t>如果司机不再是司机，粮食可能会平衡总收入和净收入</w:t>
        <w:br/>
        <w:t>需要。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00008B"/>
        </w:rPr>
        <w:t>【英文原文】</w:t>
        <w:br/>
      </w:r>
      <w:r>
        <w:t>In addition to the use of autonomous vehicles, Uber also plans to launch</w:t>
        <w:br/>
        <w:t>the use of 25,000 electric vehicles in India. In the race to be carbon neutral</w:t>
        <w:br/>
        <w:t>while advancing technologies, Uber’s becoming the one-stop shop for</w:t>
        <w:br/>
        <w:t>transportation needs and deliveries, giving it a potential moat while creating</w:t>
        <w:br/>
        <w:t>a barrier for other players in the industry.</w:t>
      </w:r>
    </w:p>
    <w:p>
      <w:r>
        <w:rPr>
          <w:b/>
          <w:color w:val="8B0000"/>
        </w:rPr>
        <w:t>【中文翻译】</w:t>
        <w:br/>
      </w:r>
      <w:r>
        <w:t>除了使用自动驾驶汽车外，Uber还计划推出</w:t>
        <w:br/>
        <w:t>印度使用了 25,000 辆电动汽车。在碳中和的竞赛中</w:t>
        <w:br/>
        <w:t>在推进技术的同时，Uber 正在成为一站式服务提供商</w:t>
        <w:br/>
        <w:t>运输需求和交付，在创造的同时赋予其潜在的护城河</w:t>
        <w:br/>
        <w:t>对该行业其他参与者构成了障碍。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00008B"/>
        </w:rPr>
        <w:t>【英文原文】</w:t>
        <w:br/>
      </w:r>
      <w:r>
        <w:t>Gross booking increased by 22% Y/Y, which included a 40% increase in</w:t>
        <w:br/>
        <w:t>mobility and an 8% growth in delivery. As frequency in demand grows,</w:t>
        <w:br/>
        <w:t>Uber has tracked that monthly usage was 5.45 times for Q1 compared to</w:t>
        <w:br/>
        <w:t>4.97 times for the same quarter last year. And while one would expect Uber</w:t>
        <w:br/>
        <w:t>to continue hiring more drivers, decreases in driver incentives saw a 42%</w:t>
        <w:br/>
        <w:t>decline in U.S. and Canadian markets, aiding Uber as it changes course to</w:t>
        <w:br/>
        <w:t>focus on autonomous vehicles in long-term planning for cost-cutting.</w:t>
      </w:r>
    </w:p>
    <w:p>
      <w:r>
        <w:rPr>
          <w:b/>
          <w:color w:val="8B0000"/>
        </w:rPr>
        <w:t>【中文翻译】</w:t>
        <w:br/>
      </w:r>
      <w:r>
        <w:t>总预订量同比增长 22%，其中预订量增长 40%</w:t>
        <w:br/>
        <w:t>流动性和交付量增长 8%。随着需求频率的增加，</w:t>
        <w:br/>
        <w:t>Uber 跟踪显示，第一季度的每月使用量是去年同期的 5.45 倍。</w:t>
        <w:br/>
        <w:t>去年同季度的4.97倍。虽然人们会期待 Uber</w:t>
        <w:br/>
        <w:t>为了继续雇用更多司机，司机激励措施减少了 42%</w:t>
        <w:br/>
        <w:t>美国和加拿大市场的下滑，帮助 Uber 改变方向</w:t>
        <w:br/>
        <w:t>在削减成本的长期规划中重点关注自动驾驶汽车。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00008B"/>
        </w:rPr>
        <w:t>【英文原文】</w:t>
        <w:br/>
      </w:r>
      <w:r>
        <w:t>With improving profitability, a strong network, and superior merchant</w:t>
        <w:br/>
        <w:t>offerings, investors receive many desired results. The factor grades below</w:t>
        <w:br/>
        <w:t>highlight why UBER is a quant-rated strong buy and how the improvements</w:t>
        <w:br/>
        <w:t>its management is making to deliver greater value and profitability could</w:t>
        <w:br/>
        <w:t>benefit investors willing to consider this stock for a portfolio.</w:t>
      </w:r>
    </w:p>
    <w:p>
      <w:r>
        <w:rPr>
          <w:b/>
          <w:color w:val="8B0000"/>
        </w:rPr>
        <w:t>【中文翻译】</w:t>
        <w:br/>
      </w:r>
      <w:r>
        <w:t>凭借不断提高的盈利能力、强大的网络和优质的商家</w:t>
        <w:br/>
        <w:t>发行后，投资者收到了许多期望的结果。因素等级如下</w:t>
        <w:br/>
        <w:t>强调为什么 UBER 是量化评级的强力买入，以及如何改进</w:t>
        <w:br/>
        <w:t>其管理层正在努力创造更大的价值和盈利能力</w:t>
        <w:br/>
        <w:t>有利于愿意考虑将这只股票纳入投资组合的投资者。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第 3 页 / Page 3</w:t>
      </w:r>
    </w:p>
    <w:p>
      <w:r>
        <w:rPr>
          <w:b/>
          <w:i/>
          <w:color w:val="FF8C00"/>
        </w:rPr>
        <w:t>【注意：此页面通过OCR识别提取】</w:t>
        <w:br/>
      </w:r>
    </w:p>
    <w:p>
      <w:r>
        <w:rPr>
          <w:b/>
          <w:color w:val="00008B"/>
        </w:rPr>
        <w:t>【英文原文】</w:t>
        <w:br/>
      </w:r>
      <w:r>
        <w:t>Seeking Alpha Factor grades rate investment characteristics on a sector-</w:t>
        <w:br/>
        <w:t>relative basis. Uber’s Growth, Momentum, and Revisions Grades indicate</w:t>
        <w:br/>
        <w:t>that Uber Technologies has excellent potential and is fundamentally sound</w:t>
        <w:br/>
        <w:t>compared to the sector. Despite a D+ Profitability grade, Uber delivered</w:t>
        <w:br/>
        <w:t>impressive Q1 earnings and has been expanding gross profit margins, with</w:t>
        <w:br/>
        <w:t>the company’s management supporting a strong outlook. Uber also has a</w:t>
        <w:br/>
        <w:t>whopping $1.23B in cash from operations and $4.1B in cash. Highlighted</w:t>
        <w:br/>
        <w:t>with a ‘B’ Earnings Revision, Uber is on its way to becoming a very</w:t>
        <w:br/>
        <w:t>profitable company, is cutting costs, and has strong growth prospects.</w:t>
        <w:br/>
        <w:t>Given its ability to navigate disruptions and changing landscapes, as</w:t>
        <w:br/>
        <w:t>evidenced by the pandemic and slowing economies, two consecutive</w:t>
        <w:br/>
        <w:t>earnings beats, and capitalizing on the electrification of vehicles and tech</w:t>
        <w:br/>
        <w:t>advancement to maximize returns, Uber’s former “growth at any cost”</w:t>
        <w:br/>
        <w:t>strategy is kicking in gear, making this stock ready for investment.</w:t>
      </w:r>
    </w:p>
    <w:p>
      <w:r>
        <w:rPr>
          <w:b/>
          <w:color w:val="8B0000"/>
        </w:rPr>
        <w:t>【中文翻译】</w:t>
        <w:br/>
      </w:r>
      <w:r>
        <w:t>寻求阿尔法因子对某个行业的投资特征进行评级-</w:t>
        <w:br/>
        <w:t>相对依据。 Uber 的增长、势头和修订等级表明</w:t>
        <w:br/>
        <w:t>Uber Technologies 具有巨大的潜力并且基本健全</w:t>
        <w:br/>
        <w:t>与该部门相比。尽管盈利能力评级为 D+，Uber 仍实现了目标</w:t>
        <w:br/>
        <w:t>第一季度盈利令人印象深刻，毛利率一直在扩大，</w:t>
        <w:br/>
        <w:t>公司管理层支持强劲的前景。优步也有一个</w:t>
        <w:br/>
        <w:t>来自运营的高达 $1.23B 的现金和 $4.1B 的现金。突出显示</w:t>
        <w:br/>
        <w:t>通过“B”盈利修正，Uber 正在成为一家非常出色的公司</w:t>
        <w:br/>
        <w:t>公司盈利，正在削减成本，并且具有强劲的增长前景。</w:t>
        <w:br/>
        <w:t>鉴于其应对干扰和不断变化的环境的能力，</w:t>
        <w:br/>
        <w:t>大流行和经济放缓就证明了这一点，连续两年</w:t>
        <w:br/>
        <w:t>盈利好转，并利用汽车和技术的电气化</w:t>
        <w:br/>
        <w:t>进步以最大化回报，Uber以前的“不惜一切代价增长”</w:t>
        <w:br/>
        <w:t>策略正在启动，使这只股票做好了投资准备。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00008B"/>
        </w:rPr>
        <w:t>【英文原文】</w:t>
        <w:br/>
      </w:r>
      <w:r>
        <w:t>Uber Technologies Stock Growth</w:t>
      </w:r>
    </w:p>
    <w:p>
      <w:r>
        <w:rPr>
          <w:b/>
          <w:color w:val="8B0000"/>
        </w:rPr>
        <w:t>【中文翻译】</w:t>
        <w:br/>
      </w:r>
      <w:r>
        <w:t>优步科技股票增长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00008B"/>
        </w:rPr>
        <w:t>【英文原文】</w:t>
        <w:br/>
      </w:r>
      <w:r>
        <w:t>Back-to-back earnings beats showcase strong results, including a Q1 2023</w:t>
        <w:br/>
        <w:t>EPS of -$0.08 that beat by $0.01; revenue of $8.82B, up nearly 29% Y/Y —</w:t>
        <w:br/>
        <w:t>a crushing blow to analyst estimates by $124M, and 29 analysts have</w:t>
        <w:br/>
        <w:t>revised their estimates up.</w:t>
      </w:r>
    </w:p>
    <w:p>
      <w:r>
        <w:rPr>
          <w:b/>
          <w:color w:val="8B0000"/>
        </w:rPr>
        <w:t>【中文翻译】</w:t>
        <w:br/>
      </w:r>
      <w:r>
        <w:t>业绩连续好于预期，包括 2023 年第一季度的业绩</w:t>
        <w:br/>
        <w:t>EPS 为-0.08 美元，超出 0.01 美元；收入为 $8.82B，同比增长近 29% —</w:t>
        <w:br/>
        <w:t>分析师的预期遭受了 1.24 亿美元的毁灭性打击，29 名分析师表示</w:t>
        <w:br/>
        <w:t>上调了他们的估计。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00008B"/>
        </w:rPr>
        <w:t>【英文原文】</w:t>
        <w:br/>
      </w:r>
      <w:r>
        <w:t>One of the few stocks Seeking Alpha has that is moving from negative EPS</w:t>
        <w:br/>
        <w:t>to positive EPS, Uber’s guidance is extremely strong. Second quarter</w:t>
        <w:br/>
        <w:t>adjusted EBITDA is expected to be between $800M and $850M and</w:t>
        <w:br/>
        <w:t>includes gross booking anticipated between $33 and $34B. Focused on</w:t>
        <w:br/>
        <w:t>accelerating growth for bookings and improving technologies, Uber One</w:t>
        <w:br/>
        <w:t>serves as a tailwind for the company’s next leg of growth. As highlighted by</w:t>
        <w:br/>
        <w:t>SA author Vinay Uthum.</w:t>
      </w:r>
    </w:p>
    <w:p>
      <w:r>
        <w:rPr>
          <w:b/>
          <w:color w:val="8B0000"/>
        </w:rPr>
        <w:t>【中文翻译】</w:t>
        <w:br/>
      </w:r>
      <w:r>
        <w:t>Seeking Alpha 为数不多的每股收益正摆脱负数的股票之一</w:t>
        <w:br/>
        <w:t>对于正的每股收益，优步的指导非常有力。第二季度</w:t>
        <w:br/>
        <w:t>调整后的 EBITDA 预计在 8 亿至 8.5 亿美元之间</w:t>
        <w:br/>
        <w:t>包括预计在 $33 至 $34B 之间的预订总额。专注于</w:t>
        <w:br/>
        <w:t>加速预订增长并改进技术，Uber One</w:t>
        <w:br/>
        <w:t>成为公司下一步增长的顺风车。正如突出显示的</w:t>
        <w:br/>
        <w:t>SA 作者 Vinay Uthum。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第 4 页 / Page 4</w:t>
      </w:r>
    </w:p>
    <w:p>
      <w:r>
        <w:rPr>
          <w:b/>
          <w:i/>
          <w:color w:val="FF8C00"/>
        </w:rPr>
        <w:t>【注意：此页面通过OCR识别提取】</w:t>
        <w:br/>
      </w:r>
    </w:p>
    <w:p>
      <w:r>
        <w:rPr>
          <w:b/>
          <w:color w:val="00008B"/>
        </w:rPr>
        <w:t>【英文原文】</w:t>
        <w:br/>
      </w:r>
      <w:r>
        <w:t>“One of the key standout performances for the quarter for UBER came</w:t>
        <w:br/>
        <w:t>from its membership program, Uber One. The company saw Uber One</w:t>
        <w:br/>
        <w:t>memberships reach an all-time high in the U.S. and Canada. The</w:t>
        <w:br/>
        <w:t>membership plan is now driving a substantial portion of the company's</w:t>
        <w:br/>
        <w:t>growth. For instance, in the first quarter, 27% of the mobility segment's</w:t>
        <w:br/>
        <w:t>gross bookings in the U.S. were due to Uber One members. The</w:t>
        <w:br/>
        <w:t>company is also seeing Uber One driving more than 50% of the</w:t>
        <w:br/>
        <w:t>bookings in certain markets outside the U.S.</w:t>
      </w:r>
    </w:p>
    <w:p>
      <w:r>
        <w:rPr>
          <w:b/>
          <w:color w:val="8B0000"/>
        </w:rPr>
        <w:t>【中文翻译】</w:t>
        <w:br/>
      </w:r>
      <w:r>
        <w:t>“优步本季度最突出的表现之一是</w:t>
        <w:br/>
        <w:t>来自其会员计划 Uber One。该公司看到了 Uber One</w:t>
        <w:br/>
        <w:t>美国和加拿大的会员人数达到历史最高水平。的</w:t>
        <w:br/>
        <w:t>会员计划现在正在推动公司的很大一部分</w:t>
        <w:br/>
        <w:t>成长。例如，第一季度，27% 的移动出行领域</w:t>
        <w:br/>
        <w:t>美国的总预订量来自 Uber One 会员。的</w:t>
        <w:br/>
        <w:t>该公司还发现 Uber One 驾驶着超过 50% 的交通</w:t>
        <w:br/>
        <w:t>美国以外某些市场的预订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00008B"/>
        </w:rPr>
        <w:t>【英文原文】</w:t>
        <w:br/>
      </w:r>
      <w:r>
        <w:t>Uber One members are spending 4x more than non-members, and</w:t>
        <w:br/>
        <w:t>there is a 15% higher retention rate among members compared to non-</w:t>
        <w:br/>
        <w:t>members.”</w:t>
      </w:r>
    </w:p>
    <w:p>
      <w:r>
        <w:rPr>
          <w:b/>
          <w:color w:val="8B0000"/>
        </w:rPr>
        <w:t>【中文翻译】</w:t>
        <w:br/>
      </w:r>
      <w:r>
        <w:t>Uber One 会员的支出是非会员的 4 倍，并且</w:t>
        <w:br/>
        <w:t>与非会员相比，会员的保留率高出 15%</w:t>
        <w:br/>
        <w:t>成员。”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00008B"/>
        </w:rPr>
        <w:t>【英文原文】</w:t>
        <w:br/>
      </w:r>
      <w:r>
        <w:t>Bullish momentum and strong guidance are delivering growth and</w:t>
        <w:br/>
        <w:t>improving technologies that have allowed Uber to drive profitability in 2023.</w:t>
        <w:br/>
        <w:t>Record free cash flow of $549M, a solid management team that has aided</w:t>
        <w:br/>
        <w:t>in driver retention, and an advertising strategy that delivered 70% Y/Y</w:t>
        <w:br/>
        <w:t>growth, exceeding 345,000 total active merchants for Q1. Uber is</w:t>
        <w:br/>
        <w:t>leveraging advertising to help drive revenue, even as the company trades</w:t>
        <w:br/>
        <w:t>at a premium valuation.</w:t>
      </w:r>
    </w:p>
    <w:p>
      <w:r>
        <w:rPr>
          <w:b/>
          <w:color w:val="8B0000"/>
        </w:rPr>
        <w:t>【中文翻译】</w:t>
        <w:br/>
      </w:r>
      <w:r>
        <w:t>看涨势头和强有力的指导正在带来增长和</w:t>
        <w:br/>
        <w:t>改进技术使 Uber 在 2023 年实现了盈利。</w:t>
        <w:br/>
        <w:t>自由现金流达到创纪录的 5.49 亿美元，坚实的管理团队提供了帮助</w:t>
        <w:br/>
        <w:t>驾驶员保留率以及实现 70% Y/Y 的广告策略</w:t>
        <w:br/>
        <w:t>增长，第一季度活跃商户总数超过 345,000 家。优步是</w:t>
        <w:br/>
        <w:t>即使在公司交易的同时，也利用广告来帮助增加收入</w:t>
        <w:br/>
        <w:t>以溢价估值。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00008B"/>
        </w:rPr>
        <w:t>【英文原文】</w:t>
        <w:br/>
      </w:r>
      <w:r>
        <w:t>Uber Stock Valuation</w:t>
      </w:r>
    </w:p>
    <w:p>
      <w:r>
        <w:rPr>
          <w:b/>
          <w:color w:val="8B0000"/>
        </w:rPr>
        <w:t>【中文翻译】</w:t>
        <w:br/>
      </w:r>
      <w:r>
        <w:t>优步股票估值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00008B"/>
        </w:rPr>
        <w:t>【英文原文】</w:t>
        <w:br/>
      </w:r>
      <w:r>
        <w:t>Uber is up 47% YTD and more than 61% over the last year. Although rated</w:t>
        <w:br/>
        <w:t>a quant-strong buy, the stock’s valuation is stretched with a ‘D' grade,</w:t>
        <w:br/>
        <w:t>which includes a forward P/E trading at 36.40x compared to the sector at</w:t>
        <w:br/>
        <w:t>16.04x and forward EV/Sales at nearly a 40% premium.</w:t>
      </w:r>
    </w:p>
    <w:p>
      <w:r>
        <w:rPr>
          <w:b/>
          <w:color w:val="8B0000"/>
        </w:rPr>
        <w:t>【中文翻译】</w:t>
        <w:br/>
      </w:r>
      <w:r>
        <w:t>Uber 今年迄今已增长 47%，较去年增长超过 61%。虽然被评为</w:t>
        <w:br/>
        <w:t>大量买入，该股票的估值被拉伸为“D”级，</w:t>
        <w:br/>
        <w:t>其中包括与该行业相比的 36.40 倍的远期市盈率交易</w:t>
        <w:br/>
        <w:t>16.04 倍及远期 EV/销售额，溢价近 40%。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00008B"/>
        </w:rPr>
        <w:t>【英文原文】</w:t>
        <w:br/>
      </w:r>
      <w:r>
        <w:t>Although Uber'’s valuation framework is stretched, the stock is on a longer-</w:t>
        <w:br/>
        <w:t>term uptrend, evidenced by an A+ momentum grade, an increasing positive</w:t>
        <w:br/>
        <w:t>earnings forecast, and healthy tailwinds from fourth-quarter top-and-</w:t>
        <w:br/>
        <w:t>bottom-line earnings beats. New product features that include introducing</w:t>
        <w:br/>
        <w:t>electric vehicles, robotaxis, and linked accounts for teenagers support the</w:t>
        <w:br/>
        <w:t>stock’s growth and the quant strong buy rating.</w:t>
      </w:r>
    </w:p>
    <w:p>
      <w:r>
        <w:rPr>
          <w:b/>
          <w:color w:val="8B0000"/>
        </w:rPr>
        <w:t>【中文翻译】</w:t>
        <w:br/>
      </w:r>
      <w:r>
        <w:t>尽管 Uber 的估值框架有所延伸，但该股的长期估值仍处于上升趋势。</w:t>
        <w:br/>
        <w:t>期限上升趋势，由 A+ 动量等级证明，积极性不断增加</w:t>
        <w:br/>
        <w:t>盈利预测以及第四季度顶峰和-的健康推动力</w:t>
        <w:br/>
        <w:t>盈利超出底线。新产品功能包括介绍</w:t>
        <w:br/>
        <w:t>电动汽车、机器人出租车和青少年关联账户支持</w:t>
        <w:br/>
        <w:t>股票的增长和量化强买入评级。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第 5 页 / Page 5</w:t>
      </w:r>
    </w:p>
    <w:p>
      <w:r>
        <w:rPr>
          <w:b/>
          <w:i/>
          <w:color w:val="FF8C00"/>
        </w:rPr>
        <w:t>【注意：此页面通过OCR识别提取】</w:t>
        <w:br/>
      </w:r>
    </w:p>
    <w:p>
      <w:r>
        <w:rPr>
          <w:b/>
          <w:color w:val="00008B"/>
        </w:rPr>
        <w:t>【英文原文】</w:t>
        <w:br/>
      </w:r>
      <w:r>
        <w:t>Potential Risks</w:t>
      </w:r>
    </w:p>
    <w:p>
      <w:r>
        <w:rPr>
          <w:b/>
          <w:color w:val="8B0000"/>
        </w:rPr>
        <w:t>【中文翻译】</w:t>
        <w:br/>
      </w:r>
      <w:r>
        <w:t>潜在风险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00008B"/>
        </w:rPr>
        <w:t>【英文原文】</w:t>
        <w:br/>
      </w:r>
      <w:r>
        <w:t>As exhibited by the surge of its stock price post-pandemic and current</w:t>
        <w:br/>
        <w:t>valuation, should the stock get more expensive, this strong-buy rated stock</w:t>
        <w:br/>
        <w:t>may quickly drop to a Hold rating should earnings estimates not revise up</w:t>
        <w:br/>
        <w:t>quicker. Bear in mind that a Hold rating does not mean Sell. Rather, the</w:t>
        <w:br/>
        <w:t>stock is generally expected to perform on pace with the market relative to</w:t>
        <w:br/>
        <w:t>companies within its industry and sector.</w:t>
      </w:r>
    </w:p>
    <w:p>
      <w:r>
        <w:rPr>
          <w:b/>
          <w:color w:val="8B0000"/>
        </w:rPr>
        <w:t>【中文翻译】</w:t>
        <w:br/>
      </w:r>
      <w:r>
        <w:t>从其股价在疫情后和当前的飙升就可以看出</w:t>
        <w:br/>
        <w:t>估值，如果股票变得更贵，这只强力买入评级的股票</w:t>
        <w:br/>
        <w:t>如果盈利预期不上调，可能会迅速降至持有评级</w:t>
        <w:br/>
        <w:t>更快。请记住，持有评级并不意味着卖出。相反，</w:t>
        <w:br/>
        <w:t>人们普遍预计该股的表现将与市场同步</w:t>
        <w:br/>
        <w:t>其行业和部门内的公司。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00008B"/>
        </w:rPr>
        <w:t>【英文原文】</w:t>
        <w:br/>
      </w:r>
      <w:r>
        <w:t>One of Uber’s biggest risks is competition, including its long-time rival, Lyft.</w:t>
        <w:br/>
        <w:t>The development of autonomous vehicles could result in a rideshare</w:t>
        <w:br/>
        <w:t>business model overhaul, eliminating the need for drivers and the business</w:t>
        <w:br/>
        <w:t>itself. Because rideshare is still relatively new and has experienced</w:t>
        <w:br/>
        <w:t>pushback from the age-old taxi services, arguing that Uber is monopolizing</w:t>
        <w:br/>
        <w:t>the industry, increasing regulation could hurt the company.</w:t>
      </w:r>
    </w:p>
    <w:p>
      <w:r>
        <w:rPr>
          <w:b/>
          <w:color w:val="8B0000"/>
        </w:rPr>
        <w:t>【中文翻译】</w:t>
        <w:br/>
      </w:r>
      <w:r>
        <w:t>Uber 最大的风险之一是竞争，包括其长期竞争对手 Lyft。</w:t>
        <w:br/>
        <w:t>自动驾驶汽车的发展可能会带来拼车服务</w:t>
        <w:br/>
        <w:t>商业模式彻底改革，消除对司机和业务的需求</w:t>
        <w:br/>
        <w:t>本身。因为拼车还比较新，也经历过</w:t>
        <w:br/>
        <w:t>来自古老出租车服务的抵制，认为 Uber 处于垄断地位</w:t>
        <w:br/>
        <w:t>该行业，加强监管可能会损害该公司。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00008B"/>
        </w:rPr>
        <w:t>【英文原文】</w:t>
        <w:br/>
      </w:r>
      <w:r>
        <w:t>In recent years, Uber has also been subject to scrutiny involving</w:t>
        <w:br/>
        <w:t>background checks, data breaches, and a poor culture of racial</w:t>
        <w:br/>
        <w:t>discrimination and sexual misconduct. Investigations may force the</w:t>
        <w:br/>
        <w:t>company to conduct more in-depth background searches, which is costlier</w:t>
        <w:br/>
        <w:t>and could eat into revenues. But the global company has made a</w:t>
        <w:br/>
        <w:t>turnaround and is expected to grow through strategic initiatives, working to</w:t>
        <w:br/>
        <w:t>improve and eliminate inefficiencies and capitalizing on advancements</w:t>
        <w:br/>
        <w:t>paving the way for the transportation industry.</w:t>
      </w:r>
    </w:p>
    <w:p>
      <w:r>
        <w:rPr>
          <w:b/>
          <w:color w:val="8B0000"/>
        </w:rPr>
        <w:t>【中文翻译】</w:t>
        <w:br/>
      </w:r>
      <w:r>
        <w:t>近年来，Uber 也受到了包括以下方面在内的审查：</w:t>
        <w:br/>
        <w:t>背景调查、数据泄露和不良的种族文化</w:t>
        <w:br/>
        <w:t>歧视和不当性行为。调查可能会迫使</w:t>
        <w:br/>
        <w:t>公司进行更深入的背景调查，成本更高</w:t>
        <w:br/>
        <w:t>并可能会侵蚀收入。但这家跨国公司已经做出了</w:t>
        <w:br/>
        <w:t>扭亏为盈，并有望通过战略举措实现增长，努力</w:t>
        <w:br/>
        <w:t>改善和消除低效率并利用进步</w:t>
        <w:br/>
        <w:t>为交通运输业铺平道路。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00008B"/>
        </w:rPr>
        <w:t>【英文原文】</w:t>
        <w:br/>
      </w:r>
      <w:r>
        <w:t>Concluding Summary</w:t>
      </w:r>
    </w:p>
    <w:p>
      <w:r>
        <w:rPr>
          <w:b/>
          <w:color w:val="8B0000"/>
        </w:rPr>
        <w:t>【中文翻译】</w:t>
        <w:br/>
      </w:r>
      <w:r>
        <w:t>结论性总结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00008B"/>
        </w:rPr>
        <w:t>【英文原文】</w:t>
        <w:br/>
      </w:r>
      <w:r>
        <w:t>Uber is a company that took the world by storm. In some respects,</w:t>
        <w:br/>
        <w:t>ridesharing has become the new taxi service at a fraction of the cost in</w:t>
        <w:br/>
        <w:t>some regions and has become so much more than just ridesharing.</w:t>
      </w:r>
    </w:p>
    <w:p>
      <w:r>
        <w:rPr>
          <w:b/>
          <w:color w:val="8B0000"/>
        </w:rPr>
        <w:t>【中文翻译】</w:t>
        <w:br/>
      </w:r>
      <w:r>
        <w:t>Uber 是一家席卷全球的公司。在某些方面，</w:t>
        <w:br/>
        <w:t>拼车已成为新的出租车服务，其成本仅为</w:t>
        <w:br/>
        <w:t>一些地区，它已经不仅仅是拼车了。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00008B"/>
        </w:rPr>
        <w:t>【英文原文】</w:t>
        <w:br/>
      </w:r>
      <w:r>
        <w:t>The Uber platform manages global rides, food, and local deliveries for</w:t>
        <w:br/>
        <w:t>individuals and businesses. Showcasing strong earnings that include year-</w:t>
        <w:br/>
        <w:t>over-year growth in customers, order frequency, and monetizing</w:t>
        <w:br/>
        <w:t>conversions, top-line growth has aided margin expansion and operating</w:t>
        <w:br/>
        <w:t>leverage. Although the global economic outlook is uncertain and may</w:t>
        <w:br/>
        <w:t>weaken demand, Uber’s revenues and activity have surged. As highlighted</w:t>
        <w:br/>
        <w:t>by the company’s CEO, Dara Khosrowshahi, “The Uber platform has never</w:t>
        <w:br/>
        <w:t>been stronger. Our own expectations have never been higher, and we're</w:t>
        <w:br/>
        <w:t>excited to leave no doubt as to the scope of our ambitions for exceptionally</w:t>
        <w:br/>
        <w:t>profitable growth.”</w:t>
      </w:r>
    </w:p>
    <w:p>
      <w:r>
        <w:rPr>
          <w:b/>
          <w:color w:val="8B0000"/>
        </w:rPr>
        <w:t>【中文翻译】</w:t>
        <w:br/>
      </w:r>
      <w:r>
        <w:t>Uber 平台管理全球乘车、食品和本地送货服务</w:t>
        <w:br/>
        <w:t>个人和企业。展示了强劲的收益，其中包括</w:t>
        <w:br/>
        <w:t>客户、订单频率和货币化的同比增长</w:t>
        <w:br/>
        <w:t>转换、营收增长有助于利润率扩张和运营</w:t>
        <w:br/>
        <w:t>杠杆。尽管全球经济前景存在不确定性并可能</w:t>
        <w:br/>
        <w:t>由于需求减弱，Uber 的收入和活动激增。正如突出显示的</w:t>
        <w:br/>
        <w:t>公司首席执行官达拉·科斯罗萨西 (Dara Khosrowshahi) 表示：“Uber 平台从未</w:t>
        <w:br/>
        <w:t>变得更强了。我们自己的期望从未如此之高，而且我们</w:t>
        <w:br/>
        <w:t>很高兴能够毫无疑问地证明我们的雄心壮志</w:t>
        <w:br/>
        <w:t>盈利性增长。”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